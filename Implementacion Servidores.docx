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36F7F" w14:textId="77777777" w:rsidR="00174073" w:rsidRPr="00730B92" w:rsidRDefault="00A81BFB" w:rsidP="00730B92">
      <w:pPr>
        <w:jc w:val="center"/>
        <w:rPr>
          <w:szCs w:val="24"/>
        </w:rPr>
      </w:pPr>
      <w:r w:rsidRPr="00730B92">
        <w:rPr>
          <w:b/>
          <w:szCs w:val="24"/>
        </w:rPr>
        <w:t>IMPLEMENTACIÓN DE SERVIDOR WEB NGINX Y PHP-FPM DESDE CÓDIGO FUENTE</w:t>
      </w:r>
    </w:p>
    <w:p w14:paraId="3EA90060" w14:textId="77777777" w:rsidR="00174073" w:rsidRPr="00730B92" w:rsidRDefault="00A81BFB" w:rsidP="00730B92">
      <w:pPr>
        <w:jc w:val="center"/>
        <w:rPr>
          <w:szCs w:val="24"/>
        </w:rPr>
      </w:pPr>
      <w:r w:rsidRPr="00730B92">
        <w:rPr>
          <w:szCs w:val="24"/>
        </w:rPr>
        <w:br/>
      </w:r>
    </w:p>
    <w:p w14:paraId="74804747" w14:textId="06681E0E" w:rsidR="00174073" w:rsidRPr="00730B92" w:rsidRDefault="00730B92" w:rsidP="00730B92">
      <w:pPr>
        <w:jc w:val="center"/>
        <w:rPr>
          <w:b/>
          <w:bCs/>
          <w:szCs w:val="24"/>
        </w:rPr>
      </w:pPr>
      <w:r w:rsidRPr="00730B92">
        <w:rPr>
          <w:b/>
          <w:bCs/>
          <w:szCs w:val="24"/>
        </w:rPr>
        <w:t>FECHA: 26 DE MAY DE 2026</w:t>
      </w:r>
    </w:p>
    <w:p w14:paraId="1DB7818C" w14:textId="77777777" w:rsidR="001A5045" w:rsidRPr="00730B92" w:rsidRDefault="001A5045" w:rsidP="00730B92">
      <w:pPr>
        <w:jc w:val="center"/>
        <w:rPr>
          <w:b/>
          <w:bCs/>
          <w:szCs w:val="24"/>
        </w:rPr>
      </w:pPr>
    </w:p>
    <w:p w14:paraId="783B6EEB" w14:textId="6A3CE9A5" w:rsidR="00174073" w:rsidRPr="00730B92" w:rsidRDefault="00730B92" w:rsidP="00730B92">
      <w:pPr>
        <w:jc w:val="center"/>
        <w:rPr>
          <w:b/>
          <w:bCs/>
          <w:szCs w:val="24"/>
        </w:rPr>
      </w:pPr>
      <w:r w:rsidRPr="00730B92">
        <w:rPr>
          <w:b/>
          <w:bCs/>
          <w:szCs w:val="24"/>
        </w:rPr>
        <w:t>INTEGRANTES:</w:t>
      </w:r>
    </w:p>
    <w:p w14:paraId="072FF4C0" w14:textId="77777777" w:rsidR="001A5045" w:rsidRPr="00730B92" w:rsidRDefault="001A5045" w:rsidP="00730B92">
      <w:pPr>
        <w:jc w:val="center"/>
        <w:rPr>
          <w:b/>
          <w:bCs/>
          <w:szCs w:val="24"/>
        </w:rPr>
      </w:pPr>
    </w:p>
    <w:p w14:paraId="56E19E23" w14:textId="287BD47D" w:rsidR="001A5045" w:rsidRPr="00730B92" w:rsidRDefault="00730B92" w:rsidP="00730B92">
      <w:pPr>
        <w:jc w:val="center"/>
        <w:rPr>
          <w:b/>
          <w:bCs/>
          <w:szCs w:val="24"/>
        </w:rPr>
      </w:pPr>
      <w:r w:rsidRPr="00730B92">
        <w:rPr>
          <w:b/>
          <w:bCs/>
          <w:szCs w:val="24"/>
        </w:rPr>
        <w:t>GONZALEZ SALAZAR LUIS ANGEL</w:t>
      </w:r>
    </w:p>
    <w:p w14:paraId="4E9676A6" w14:textId="094AAF07" w:rsidR="001A5045" w:rsidRDefault="001A5045">
      <w:pPr>
        <w:jc w:val="center"/>
      </w:pPr>
    </w:p>
    <w:p w14:paraId="61881867" w14:textId="77777777" w:rsidR="00174073" w:rsidRDefault="00A81BFB">
      <w:r>
        <w:br w:type="page"/>
      </w:r>
    </w:p>
    <w:p w14:paraId="3D1D0860" w14:textId="77777777" w:rsidR="00174073" w:rsidRDefault="00A81BFB" w:rsidP="00730B92">
      <w:pPr>
        <w:spacing w:after="120" w:line="360" w:lineRule="auto"/>
      </w:pPr>
      <w:r>
        <w:rPr>
          <w:b/>
        </w:rPr>
        <w:lastRenderedPageBreak/>
        <w:t>OBJETIVO GENERAL</w:t>
      </w:r>
    </w:p>
    <w:p w14:paraId="068C2DFF" w14:textId="12EC3F58" w:rsidR="001516AE" w:rsidRDefault="00A81BFB" w:rsidP="00730B92">
      <w:pPr>
        <w:spacing w:after="120" w:line="360" w:lineRule="auto"/>
      </w:pPr>
      <w:r>
        <w:t xml:space="preserve">Implementar y configurar un stack web compuesto por NGINX versión 1.31.x y PHP-FPM versión 8.4.x compilados desde código fuente sobre el sistema operativo AlmaLinux, con el propósito de optimizar el rendimiento, la seguridad y el control de </w:t>
      </w:r>
      <w:proofErr w:type="spellStart"/>
      <w:r>
        <w:t>configuración</w:t>
      </w:r>
      <w:proofErr w:type="spellEnd"/>
      <w:r>
        <w:t xml:space="preserve"> del </w:t>
      </w:r>
      <w:proofErr w:type="spellStart"/>
      <w:r>
        <w:t>servidor</w:t>
      </w:r>
      <w:proofErr w:type="spellEnd"/>
      <w:r>
        <w:t xml:space="preserve"> web.</w:t>
      </w:r>
    </w:p>
    <w:p w14:paraId="409175D4" w14:textId="77777777" w:rsidR="001516AE" w:rsidRDefault="001516AE" w:rsidP="00730B92">
      <w:pPr>
        <w:spacing w:after="120" w:line="360" w:lineRule="auto"/>
      </w:pPr>
    </w:p>
    <w:p w14:paraId="0B719528" w14:textId="4ACD49B5" w:rsidR="00174073" w:rsidRDefault="00A81BFB" w:rsidP="00730B92">
      <w:pPr>
        <w:spacing w:after="120" w:line="360" w:lineRule="auto"/>
      </w:pPr>
      <w:r>
        <w:rPr>
          <w:b/>
        </w:rPr>
        <w:t>OBJETIVOS ESPECÍFICOS</w:t>
      </w:r>
    </w:p>
    <w:p w14:paraId="1F73CFA3" w14:textId="77777777" w:rsidR="00174073" w:rsidRDefault="00A81BFB" w:rsidP="00730B92">
      <w:pPr>
        <w:spacing w:after="120" w:line="360" w:lineRule="auto"/>
      </w:pPr>
      <w:r>
        <w:t>• Compilar NGINX desde código fuente utilizando el prefijo de instalación en /srv/nginx.</w:t>
      </w:r>
    </w:p>
    <w:p w14:paraId="38F16B38" w14:textId="77777777" w:rsidR="00174073" w:rsidRDefault="00A81BFB" w:rsidP="00730B92">
      <w:pPr>
        <w:spacing w:after="120" w:line="360" w:lineRule="auto"/>
      </w:pPr>
      <w:r>
        <w:t>• Compilar PHP 8.4 desde código fuente con soporte para procesamiento de imágenes, manejo de fechas e internacionalización mediante la extensión intl.</w:t>
      </w:r>
    </w:p>
    <w:p w14:paraId="20AB165E" w14:textId="77777777" w:rsidR="00174073" w:rsidRDefault="00A81BFB" w:rsidP="00730B92">
      <w:pPr>
        <w:spacing w:after="120" w:line="360" w:lineRule="auto"/>
      </w:pPr>
      <w:r>
        <w:t>• Configurar la comunicación FastCGI mediante sockets UNIX utilizando el archivo /tmp/php84.sock.</w:t>
      </w:r>
    </w:p>
    <w:p w14:paraId="5E85D183" w14:textId="77777777" w:rsidR="00174073" w:rsidRDefault="00A81BFB" w:rsidP="00730B92">
      <w:pPr>
        <w:spacing w:after="120" w:line="360" w:lineRule="auto"/>
      </w:pPr>
      <w:r>
        <w:t>• Implementar servicios administrados por SystemD para habilitar el inicio automático de NGINX y PHP-FPM.</w:t>
      </w:r>
    </w:p>
    <w:p w14:paraId="4EC385BA" w14:textId="77777777" w:rsidR="00174073" w:rsidRDefault="00A81BFB" w:rsidP="00730B92">
      <w:pPr>
        <w:spacing w:after="120" w:line="360" w:lineRule="auto"/>
      </w:pPr>
      <w:r>
        <w:t>• Ajustar permisos y propietarios de archivos para garantizar la comunicación correcta entre NGINX y PHP-FPM.</w:t>
      </w:r>
    </w:p>
    <w:p w14:paraId="3DEE0311" w14:textId="77777777" w:rsidR="00174073" w:rsidRDefault="00A81BFB">
      <w:r>
        <w:br w:type="page"/>
      </w:r>
    </w:p>
    <w:p w14:paraId="6EF87C7D" w14:textId="77777777" w:rsidR="00174073" w:rsidRDefault="00A81BFB" w:rsidP="00730B92">
      <w:pPr>
        <w:spacing w:after="120" w:line="360" w:lineRule="auto"/>
      </w:pPr>
      <w:r>
        <w:rPr>
          <w:b/>
        </w:rPr>
        <w:lastRenderedPageBreak/>
        <w:t>DESARROLLO DEL PROYECTO</w:t>
      </w:r>
    </w:p>
    <w:p w14:paraId="4DCCB508" w14:textId="7D52A208" w:rsidR="00174073" w:rsidRDefault="00A81BFB" w:rsidP="00730B92">
      <w:pPr>
        <w:spacing w:after="120" w:line="360" w:lineRule="auto"/>
      </w:pPr>
      <w:r>
        <w:t>El proyecto inició con la preparación del entorno de trabajo sobre AlmaLinux, realizando la actualización de paquetes del sistema y la instalación de dependencias necesarias para la compilación de software desde código fuente. Entre las herramientas instaladas se incluyeron GCC, Make, OpenSSL, PCRE y bibliotecas de desarrollo necesarias para PHP y NGINX.</w:t>
      </w:r>
    </w:p>
    <w:p w14:paraId="661F040A" w14:textId="64689FEA" w:rsidR="001A5045" w:rsidRDefault="001A5045" w:rsidP="00730B92">
      <w:pPr>
        <w:spacing w:after="120" w:line="360" w:lineRule="auto"/>
      </w:pPr>
      <w:r>
        <w:rPr>
          <w:noProof/>
          <w:lang w:val="es-MX" w:eastAsia="es-MX"/>
        </w:rPr>
        <w:drawing>
          <wp:inline distT="0" distB="0" distL="0" distR="0" wp14:anchorId="1CCBB917" wp14:editId="776DBD34">
            <wp:extent cx="5486400" cy="2833370"/>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5-25 at 6.34.14 PM.jpeg"/>
                    <pic:cNvPicPr/>
                  </pic:nvPicPr>
                  <pic:blipFill>
                    <a:blip r:embed="rId6">
                      <a:extLst>
                        <a:ext uri="{28A0092B-C50C-407E-A947-70E740481C1C}">
                          <a14:useLocalDpi xmlns:a14="http://schemas.microsoft.com/office/drawing/2010/main" val="0"/>
                        </a:ext>
                      </a:extLst>
                    </a:blip>
                    <a:stretch>
                      <a:fillRect/>
                    </a:stretch>
                  </pic:blipFill>
                  <pic:spPr>
                    <a:xfrm>
                      <a:off x="0" y="0"/>
                      <a:ext cx="5486400" cy="2833370"/>
                    </a:xfrm>
                    <a:prstGeom prst="rect">
                      <a:avLst/>
                    </a:prstGeom>
                  </pic:spPr>
                </pic:pic>
              </a:graphicData>
            </a:graphic>
          </wp:inline>
        </w:drawing>
      </w:r>
    </w:p>
    <w:p w14:paraId="4149C3DB" w14:textId="480076DD" w:rsidR="00174073" w:rsidRDefault="00A81BFB" w:rsidP="00730B92">
      <w:pPr>
        <w:spacing w:after="120" w:line="360" w:lineRule="auto"/>
      </w:pPr>
      <w:r>
        <w:t xml:space="preserve">Posteriormente, se descargó el código fuente oficial de NGINX versión 1.31.x y PHP 8.4.x desde sus respectivos repositorios oficiales. La compilación de NGINX se realizó mediante el </w:t>
      </w:r>
      <w:proofErr w:type="gramStart"/>
      <w:r>
        <w:t>comando .</w:t>
      </w:r>
      <w:proofErr w:type="gramEnd"/>
      <w:r>
        <w:t xml:space="preserve">/configure especificando el prefijo de instalación en /srv/nginx, </w:t>
      </w:r>
      <w:proofErr w:type="spellStart"/>
      <w:r>
        <w:t>permitiendo</w:t>
      </w:r>
      <w:proofErr w:type="spellEnd"/>
      <w:r>
        <w:t xml:space="preserve"> una </w:t>
      </w:r>
      <w:proofErr w:type="spellStart"/>
      <w:r>
        <w:t>administración</w:t>
      </w:r>
      <w:proofErr w:type="spellEnd"/>
      <w:r>
        <w:t xml:space="preserve"> </w:t>
      </w:r>
      <w:proofErr w:type="spellStart"/>
      <w:r>
        <w:t>separada</w:t>
      </w:r>
      <w:proofErr w:type="spellEnd"/>
      <w:r>
        <w:t xml:space="preserve"> de los </w:t>
      </w:r>
      <w:proofErr w:type="spellStart"/>
      <w:r>
        <w:t>archivos</w:t>
      </w:r>
      <w:proofErr w:type="spellEnd"/>
      <w:r>
        <w:t xml:space="preserve"> del </w:t>
      </w:r>
      <w:proofErr w:type="spellStart"/>
      <w:r>
        <w:t>sistema</w:t>
      </w:r>
      <w:proofErr w:type="spellEnd"/>
      <w:r>
        <w:t xml:space="preserve"> </w:t>
      </w:r>
      <w:proofErr w:type="spellStart"/>
      <w:r>
        <w:t>operativo</w:t>
      </w:r>
      <w:proofErr w:type="spellEnd"/>
      <w:r>
        <w:t>.</w:t>
      </w:r>
    </w:p>
    <w:p w14:paraId="54DCE99B" w14:textId="5220BAC3" w:rsidR="001A5045" w:rsidRDefault="001A5045" w:rsidP="00730B92">
      <w:pPr>
        <w:spacing w:after="120" w:line="360" w:lineRule="auto"/>
      </w:pPr>
      <w:r>
        <w:rPr>
          <w:noProof/>
          <w:lang w:val="es-MX" w:eastAsia="es-MX"/>
        </w:rPr>
        <w:lastRenderedPageBreak/>
        <w:drawing>
          <wp:inline distT="0" distB="0" distL="0" distR="0" wp14:anchorId="4CA9A44E" wp14:editId="13B18DE9">
            <wp:extent cx="5486400" cy="308292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5-25 at 6.34.14 PM.jpeg"/>
                    <pic:cNvPicPr/>
                  </pic:nvPicPr>
                  <pic:blipFill>
                    <a:blip r:embed="rId7">
                      <a:extLst>
                        <a:ext uri="{28A0092B-C50C-407E-A947-70E740481C1C}">
                          <a14:useLocalDpi xmlns:a14="http://schemas.microsoft.com/office/drawing/2010/main" val="0"/>
                        </a:ext>
                      </a:extLst>
                    </a:blip>
                    <a:stretch>
                      <a:fillRect/>
                    </a:stretch>
                  </pic:blipFill>
                  <pic:spPr>
                    <a:xfrm>
                      <a:off x="0" y="0"/>
                      <a:ext cx="5486400" cy="3082925"/>
                    </a:xfrm>
                    <a:prstGeom prst="rect">
                      <a:avLst/>
                    </a:prstGeom>
                  </pic:spPr>
                </pic:pic>
              </a:graphicData>
            </a:graphic>
          </wp:inline>
        </w:drawing>
      </w:r>
    </w:p>
    <w:p w14:paraId="45EB7B21" w14:textId="1D9DE390" w:rsidR="00174073" w:rsidRDefault="00A81BFB" w:rsidP="00730B92">
      <w:pPr>
        <w:spacing w:after="120" w:line="360" w:lineRule="auto"/>
      </w:pPr>
      <w:r>
        <w:t xml:space="preserve">Para PHP-FPM se habilitaron módulos importantes como soporte para imágenes, manejo de fechas e internacionalización mediante la extensión intl. Durante la compilación se configuró el módulo FPM para permitir la ejecución de procesos PHP de forma </w:t>
      </w:r>
      <w:proofErr w:type="spellStart"/>
      <w:r>
        <w:t>independiente</w:t>
      </w:r>
      <w:proofErr w:type="spellEnd"/>
      <w:r>
        <w:t xml:space="preserve"> al </w:t>
      </w:r>
      <w:proofErr w:type="spellStart"/>
      <w:r>
        <w:t>servidor</w:t>
      </w:r>
      <w:proofErr w:type="spellEnd"/>
      <w:r>
        <w:t xml:space="preserve"> web.</w:t>
      </w:r>
    </w:p>
    <w:p w14:paraId="4D2FBC77" w14:textId="3AD8432C" w:rsidR="001A5045" w:rsidRDefault="001A5045" w:rsidP="00730B92">
      <w:pPr>
        <w:spacing w:after="120" w:line="360" w:lineRule="auto"/>
      </w:pPr>
      <w:r>
        <w:rPr>
          <w:noProof/>
          <w:lang w:val="es-MX" w:eastAsia="es-MX"/>
        </w:rPr>
        <w:drawing>
          <wp:inline distT="0" distB="0" distL="0" distR="0" wp14:anchorId="1595D3EA" wp14:editId="2446AA93">
            <wp:extent cx="5486400" cy="2910205"/>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5-25 at 6.34.14 PM.jpeg"/>
                    <pic:cNvPicPr/>
                  </pic:nvPicPr>
                  <pic:blipFill>
                    <a:blip r:embed="rId8">
                      <a:extLst>
                        <a:ext uri="{28A0092B-C50C-407E-A947-70E740481C1C}">
                          <a14:useLocalDpi xmlns:a14="http://schemas.microsoft.com/office/drawing/2010/main" val="0"/>
                        </a:ext>
                      </a:extLst>
                    </a:blip>
                    <a:stretch>
                      <a:fillRect/>
                    </a:stretch>
                  </pic:blipFill>
                  <pic:spPr>
                    <a:xfrm>
                      <a:off x="0" y="0"/>
                      <a:ext cx="5486400" cy="2910205"/>
                    </a:xfrm>
                    <a:prstGeom prst="rect">
                      <a:avLst/>
                    </a:prstGeom>
                  </pic:spPr>
                </pic:pic>
              </a:graphicData>
            </a:graphic>
          </wp:inline>
        </w:drawing>
      </w:r>
    </w:p>
    <w:p w14:paraId="75DF8145" w14:textId="460A827F" w:rsidR="00174073" w:rsidRDefault="00A81BFB" w:rsidP="00730B92">
      <w:pPr>
        <w:spacing w:after="120" w:line="360" w:lineRule="auto"/>
      </w:pPr>
      <w:r>
        <w:t xml:space="preserve">Se procedió a la creación de usuarios y grupos específicos para la ejecución segura de los servicios. El servidor NGINX fue configurado bajo el usuario y grupo </w:t>
      </w:r>
      <w:proofErr w:type="gramStart"/>
      <w:r>
        <w:t>nginx:nginx</w:t>
      </w:r>
      <w:proofErr w:type="gramEnd"/>
      <w:r>
        <w:t xml:space="preserve">, </w:t>
      </w:r>
      <w:r>
        <w:lastRenderedPageBreak/>
        <w:t xml:space="preserve">mientras que PHP-FPM fue </w:t>
      </w:r>
      <w:proofErr w:type="spellStart"/>
      <w:r>
        <w:t>configurado</w:t>
      </w:r>
      <w:proofErr w:type="spellEnd"/>
      <w:r>
        <w:t xml:space="preserve"> bajo </w:t>
      </w:r>
      <w:proofErr w:type="spellStart"/>
      <w:r>
        <w:t>php:nginx</w:t>
      </w:r>
      <w:proofErr w:type="spellEnd"/>
      <w:r>
        <w:t xml:space="preserve">, </w:t>
      </w:r>
      <w:proofErr w:type="spellStart"/>
      <w:r>
        <w:t>permitiendo</w:t>
      </w:r>
      <w:proofErr w:type="spellEnd"/>
      <w:r>
        <w:t xml:space="preserve"> la </w:t>
      </w:r>
      <w:proofErr w:type="spellStart"/>
      <w:r>
        <w:t>interacción</w:t>
      </w:r>
      <w:proofErr w:type="spellEnd"/>
      <w:r>
        <w:t xml:space="preserve"> </w:t>
      </w:r>
      <w:proofErr w:type="spellStart"/>
      <w:r>
        <w:t>controlada</w:t>
      </w:r>
      <w:proofErr w:type="spellEnd"/>
      <w:r>
        <w:t xml:space="preserve"> entre ambos </w:t>
      </w:r>
      <w:proofErr w:type="spellStart"/>
      <w:r>
        <w:t>servicios</w:t>
      </w:r>
      <w:proofErr w:type="spellEnd"/>
      <w:r>
        <w:t>.</w:t>
      </w:r>
    </w:p>
    <w:p w14:paraId="1C3D2BB7" w14:textId="56BFF333" w:rsidR="001A5045" w:rsidRDefault="001A5045" w:rsidP="00730B92">
      <w:pPr>
        <w:spacing w:after="120" w:line="360" w:lineRule="auto"/>
      </w:pPr>
      <w:r>
        <w:rPr>
          <w:noProof/>
          <w:lang w:val="es-MX" w:eastAsia="es-MX"/>
        </w:rPr>
        <w:drawing>
          <wp:inline distT="0" distB="0" distL="0" distR="0" wp14:anchorId="1CE1E224" wp14:editId="27125023">
            <wp:extent cx="5486400" cy="2893695"/>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5-25 at 6.34.14 PM.jpeg"/>
                    <pic:cNvPicPr/>
                  </pic:nvPicPr>
                  <pic:blipFill>
                    <a:blip r:embed="rId9">
                      <a:extLst>
                        <a:ext uri="{28A0092B-C50C-407E-A947-70E740481C1C}">
                          <a14:useLocalDpi xmlns:a14="http://schemas.microsoft.com/office/drawing/2010/main" val="0"/>
                        </a:ext>
                      </a:extLst>
                    </a:blip>
                    <a:stretch>
                      <a:fillRect/>
                    </a:stretch>
                  </pic:blipFill>
                  <pic:spPr>
                    <a:xfrm>
                      <a:off x="0" y="0"/>
                      <a:ext cx="5486400" cy="2893695"/>
                    </a:xfrm>
                    <a:prstGeom prst="rect">
                      <a:avLst/>
                    </a:prstGeom>
                  </pic:spPr>
                </pic:pic>
              </a:graphicData>
            </a:graphic>
          </wp:inline>
        </w:drawing>
      </w:r>
    </w:p>
    <w:p w14:paraId="1A6F1D91" w14:textId="0499111B" w:rsidR="00174073" w:rsidRDefault="00A81BFB" w:rsidP="00730B92">
      <w:pPr>
        <w:spacing w:after="120" w:line="360" w:lineRule="auto"/>
      </w:pPr>
      <w:r>
        <w:t xml:space="preserve">La comunicación entre NGINX y PHP-FPM se implementó utilizando sockets UNIX mediante el archivo /tmp/php84.sock. Esta configuración ofrece una comunicación más eficiente y segura en </w:t>
      </w:r>
      <w:proofErr w:type="spellStart"/>
      <w:r>
        <w:t>comparación</w:t>
      </w:r>
      <w:proofErr w:type="spellEnd"/>
      <w:r>
        <w:t xml:space="preserve"> con </w:t>
      </w:r>
      <w:proofErr w:type="spellStart"/>
      <w:r>
        <w:t>el</w:t>
      </w:r>
      <w:proofErr w:type="spellEnd"/>
      <w:r>
        <w:t xml:space="preserve"> </w:t>
      </w:r>
      <w:proofErr w:type="spellStart"/>
      <w:r>
        <w:t>uso</w:t>
      </w:r>
      <w:proofErr w:type="spellEnd"/>
      <w:r>
        <w:t xml:space="preserve"> de </w:t>
      </w:r>
      <w:proofErr w:type="spellStart"/>
      <w:r>
        <w:t>puertos</w:t>
      </w:r>
      <w:proofErr w:type="spellEnd"/>
      <w:r>
        <w:t xml:space="preserve"> TCP locales.</w:t>
      </w:r>
    </w:p>
    <w:p w14:paraId="7F31E9BC" w14:textId="2195E6E9" w:rsidR="001A5045" w:rsidRDefault="001A5045" w:rsidP="00730B92">
      <w:pPr>
        <w:spacing w:after="120" w:line="360" w:lineRule="auto"/>
      </w:pPr>
      <w:r>
        <w:rPr>
          <w:noProof/>
          <w:lang w:val="es-MX" w:eastAsia="es-MX"/>
        </w:rPr>
        <w:drawing>
          <wp:inline distT="0" distB="0" distL="0" distR="0" wp14:anchorId="0EC83A23" wp14:editId="0E5E1F03">
            <wp:extent cx="5486400" cy="2874010"/>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5-25 at 6.34.15 PM.jpeg"/>
                    <pic:cNvPicPr/>
                  </pic:nvPicPr>
                  <pic:blipFill>
                    <a:blip r:embed="rId10">
                      <a:extLst>
                        <a:ext uri="{28A0092B-C50C-407E-A947-70E740481C1C}">
                          <a14:useLocalDpi xmlns:a14="http://schemas.microsoft.com/office/drawing/2010/main" val="0"/>
                        </a:ext>
                      </a:extLst>
                    </a:blip>
                    <a:stretch>
                      <a:fillRect/>
                    </a:stretch>
                  </pic:blipFill>
                  <pic:spPr>
                    <a:xfrm>
                      <a:off x="0" y="0"/>
                      <a:ext cx="5486400" cy="2874010"/>
                    </a:xfrm>
                    <a:prstGeom prst="rect">
                      <a:avLst/>
                    </a:prstGeom>
                  </pic:spPr>
                </pic:pic>
              </a:graphicData>
            </a:graphic>
          </wp:inline>
        </w:drawing>
      </w:r>
    </w:p>
    <w:p w14:paraId="33CE13ED" w14:textId="4BD87135" w:rsidR="00174073" w:rsidRDefault="00A81BFB" w:rsidP="00730B92">
      <w:pPr>
        <w:spacing w:after="120" w:line="360" w:lineRule="auto"/>
      </w:pPr>
      <w:r>
        <w:t xml:space="preserve">Durante las pruebas iniciales se presentó el error “Permission Denied” debido a restricciones en los permisos del socket UNIX. Para resolver este problema se </w:t>
      </w:r>
      <w:r>
        <w:lastRenderedPageBreak/>
        <w:t xml:space="preserve">modificaron los parámetros </w:t>
      </w:r>
      <w:proofErr w:type="gramStart"/>
      <w:r>
        <w:t>listen.owner</w:t>
      </w:r>
      <w:proofErr w:type="gramEnd"/>
      <w:r>
        <w:t xml:space="preserve">, listen.group y listen.mode dentro de la configuración de PHP-FPM, asignando como propietario al usuario nginx y estableciendo permisos adecuados para </w:t>
      </w:r>
      <w:proofErr w:type="spellStart"/>
      <w:r>
        <w:t>permitir</w:t>
      </w:r>
      <w:proofErr w:type="spellEnd"/>
      <w:r>
        <w:t xml:space="preserve"> </w:t>
      </w:r>
      <w:proofErr w:type="spellStart"/>
      <w:r>
        <w:t>el</w:t>
      </w:r>
      <w:proofErr w:type="spellEnd"/>
      <w:r>
        <w:t xml:space="preserve"> </w:t>
      </w:r>
      <w:proofErr w:type="spellStart"/>
      <w:r>
        <w:t>acceso</w:t>
      </w:r>
      <w:proofErr w:type="spellEnd"/>
      <w:r>
        <w:t xml:space="preserve"> por </w:t>
      </w:r>
      <w:proofErr w:type="spellStart"/>
      <w:r>
        <w:t>parte</w:t>
      </w:r>
      <w:proofErr w:type="spellEnd"/>
      <w:r>
        <w:t xml:space="preserve"> del </w:t>
      </w:r>
      <w:proofErr w:type="spellStart"/>
      <w:r>
        <w:t>servidor</w:t>
      </w:r>
      <w:proofErr w:type="spellEnd"/>
      <w:r>
        <w:t xml:space="preserve"> web.</w:t>
      </w:r>
    </w:p>
    <w:p w14:paraId="497BE428" w14:textId="6C88D4B3" w:rsidR="001A5045" w:rsidRDefault="001A5045" w:rsidP="00730B92">
      <w:pPr>
        <w:spacing w:after="120" w:line="360" w:lineRule="auto"/>
      </w:pPr>
      <w:r>
        <w:rPr>
          <w:noProof/>
          <w:lang w:val="es-MX" w:eastAsia="es-MX"/>
        </w:rPr>
        <w:drawing>
          <wp:inline distT="0" distB="0" distL="0" distR="0" wp14:anchorId="5854CE2A" wp14:editId="51A397B2">
            <wp:extent cx="5486400" cy="2893695"/>
            <wp:effectExtent l="0" t="0" r="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5-25 at 6.34.15 PM.jpeg"/>
                    <pic:cNvPicPr/>
                  </pic:nvPicPr>
                  <pic:blipFill>
                    <a:blip r:embed="rId11">
                      <a:extLst>
                        <a:ext uri="{28A0092B-C50C-407E-A947-70E740481C1C}">
                          <a14:useLocalDpi xmlns:a14="http://schemas.microsoft.com/office/drawing/2010/main" val="0"/>
                        </a:ext>
                      </a:extLst>
                    </a:blip>
                    <a:stretch>
                      <a:fillRect/>
                    </a:stretch>
                  </pic:blipFill>
                  <pic:spPr>
                    <a:xfrm>
                      <a:off x="0" y="0"/>
                      <a:ext cx="5486400" cy="2893695"/>
                    </a:xfrm>
                    <a:prstGeom prst="rect">
                      <a:avLst/>
                    </a:prstGeom>
                  </pic:spPr>
                </pic:pic>
              </a:graphicData>
            </a:graphic>
          </wp:inline>
        </w:drawing>
      </w:r>
    </w:p>
    <w:p w14:paraId="03DF332F" w14:textId="5CD9CF4B" w:rsidR="00174073" w:rsidRDefault="00A81BFB" w:rsidP="00730B92">
      <w:pPr>
        <w:spacing w:after="120" w:line="360" w:lineRule="auto"/>
      </w:pPr>
      <w:r>
        <w:t xml:space="preserve">Posteriormente, se desarrollaron archivos de servicio en SystemD para automatizar el inicio y administración de NGINX y PHP-FPM. Los servicios fueron habilitados mediante systemctl enable, permitiendo que ambos componentes iniciaran automáticamente junto con </w:t>
      </w:r>
      <w:proofErr w:type="spellStart"/>
      <w:r>
        <w:t>el</w:t>
      </w:r>
      <w:proofErr w:type="spellEnd"/>
      <w:r>
        <w:t xml:space="preserve"> </w:t>
      </w:r>
      <w:proofErr w:type="spellStart"/>
      <w:r>
        <w:t>sistema</w:t>
      </w:r>
      <w:proofErr w:type="spellEnd"/>
      <w:r>
        <w:t xml:space="preserve"> </w:t>
      </w:r>
      <w:proofErr w:type="spellStart"/>
      <w:r>
        <w:t>operativo</w:t>
      </w:r>
      <w:proofErr w:type="spellEnd"/>
      <w:r>
        <w:t>.</w:t>
      </w:r>
    </w:p>
    <w:p w14:paraId="2AF2679C" w14:textId="307D8CB6" w:rsidR="00921B59" w:rsidRDefault="00921B59" w:rsidP="00730B92">
      <w:pPr>
        <w:spacing w:after="120" w:line="360" w:lineRule="auto"/>
      </w:pPr>
      <w:r>
        <w:rPr>
          <w:noProof/>
          <w:lang w:val="es-MX" w:eastAsia="es-MX"/>
        </w:rPr>
        <w:drawing>
          <wp:inline distT="0" distB="0" distL="0" distR="0" wp14:anchorId="5B8BEF11" wp14:editId="2D0BE140">
            <wp:extent cx="5486400" cy="29260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ppp.jpeg"/>
                    <pic:cNvPicPr/>
                  </pic:nvPicPr>
                  <pic:blipFill>
                    <a:blip r:embed="rId12">
                      <a:extLst>
                        <a:ext uri="{28A0092B-C50C-407E-A947-70E740481C1C}">
                          <a14:useLocalDpi xmlns:a14="http://schemas.microsoft.com/office/drawing/2010/main" val="0"/>
                        </a:ext>
                      </a:extLst>
                    </a:blip>
                    <a:stretch>
                      <a:fillRect/>
                    </a:stretch>
                  </pic:blipFill>
                  <pic:spPr>
                    <a:xfrm>
                      <a:off x="0" y="0"/>
                      <a:ext cx="5486400" cy="2926080"/>
                    </a:xfrm>
                    <a:prstGeom prst="rect">
                      <a:avLst/>
                    </a:prstGeom>
                  </pic:spPr>
                </pic:pic>
              </a:graphicData>
            </a:graphic>
          </wp:inline>
        </w:drawing>
      </w:r>
    </w:p>
    <w:p w14:paraId="62E71A05" w14:textId="22DFC44C" w:rsidR="001A5045" w:rsidRDefault="001A5045" w:rsidP="00730B92">
      <w:pPr>
        <w:spacing w:after="120" w:line="360" w:lineRule="auto"/>
      </w:pPr>
    </w:p>
    <w:p w14:paraId="24BB3B83" w14:textId="1681C7A8" w:rsidR="00174073" w:rsidRDefault="00A81BFB" w:rsidP="00730B92">
      <w:pPr>
        <w:spacing w:after="120" w:line="360" w:lineRule="auto"/>
      </w:pPr>
      <w:proofErr w:type="spellStart"/>
      <w:r>
        <w:t>Finalmente</w:t>
      </w:r>
      <w:proofErr w:type="spellEnd"/>
      <w:r>
        <w:t xml:space="preserve">, se </w:t>
      </w:r>
      <w:proofErr w:type="spellStart"/>
      <w:r>
        <w:t>realizaron</w:t>
      </w:r>
      <w:proofErr w:type="spellEnd"/>
      <w:r>
        <w:t xml:space="preserve"> </w:t>
      </w:r>
      <w:proofErr w:type="spellStart"/>
      <w:r>
        <w:t>pruebas</w:t>
      </w:r>
      <w:proofErr w:type="spellEnd"/>
      <w:r>
        <w:t xml:space="preserve"> funcionales utilizando archivos PHP de prueba para verificar la correcta interpretación de código dinámico, confirmando la comunicación exitosa entre NGINX y PHP-FPM </w:t>
      </w:r>
      <w:proofErr w:type="spellStart"/>
      <w:r>
        <w:t>mediante</w:t>
      </w:r>
      <w:proofErr w:type="spellEnd"/>
      <w:r>
        <w:t xml:space="preserve"> </w:t>
      </w:r>
      <w:proofErr w:type="spellStart"/>
      <w:r>
        <w:t>FastCGI</w:t>
      </w:r>
      <w:proofErr w:type="spellEnd"/>
      <w:r>
        <w:t>.</w:t>
      </w:r>
      <w:r w:rsidR="001A5045">
        <w:t xml:space="preserve"> </w:t>
      </w:r>
    </w:p>
    <w:p w14:paraId="0BD5261E" w14:textId="0B23F537" w:rsidR="00921B59" w:rsidRDefault="00921B59">
      <w:pPr>
        <w:jc w:val="both"/>
      </w:pPr>
      <w:r>
        <w:rPr>
          <w:noProof/>
          <w:lang w:val="es-MX" w:eastAsia="es-MX"/>
        </w:rPr>
        <w:drawing>
          <wp:inline distT="0" distB="0" distL="0" distR="0" wp14:anchorId="7D82E7D0" wp14:editId="1BB1DCD3">
            <wp:extent cx="5486400" cy="26543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5-25 at 6.34.15 PM.jpeg"/>
                    <pic:cNvPicPr/>
                  </pic:nvPicPr>
                  <pic:blipFill>
                    <a:blip r:embed="rId13">
                      <a:extLst>
                        <a:ext uri="{28A0092B-C50C-407E-A947-70E740481C1C}">
                          <a14:useLocalDpi xmlns:a14="http://schemas.microsoft.com/office/drawing/2010/main" val="0"/>
                        </a:ext>
                      </a:extLst>
                    </a:blip>
                    <a:stretch>
                      <a:fillRect/>
                    </a:stretch>
                  </pic:blipFill>
                  <pic:spPr>
                    <a:xfrm>
                      <a:off x="0" y="0"/>
                      <a:ext cx="5486400" cy="2654300"/>
                    </a:xfrm>
                    <a:prstGeom prst="rect">
                      <a:avLst/>
                    </a:prstGeom>
                  </pic:spPr>
                </pic:pic>
              </a:graphicData>
            </a:graphic>
          </wp:inline>
        </w:drawing>
      </w:r>
    </w:p>
    <w:p w14:paraId="59E1FB7B" w14:textId="53AA8C3A" w:rsidR="001A5045" w:rsidRDefault="001A5045">
      <w:pPr>
        <w:jc w:val="both"/>
      </w:pPr>
    </w:p>
    <w:p w14:paraId="388962B2" w14:textId="77777777" w:rsidR="001516AE" w:rsidRDefault="001516AE"/>
    <w:p w14:paraId="43A67CE9" w14:textId="77777777" w:rsidR="001516AE" w:rsidRDefault="001516AE"/>
    <w:p w14:paraId="1B5F730B" w14:textId="77777777" w:rsidR="001516AE" w:rsidRDefault="001516AE"/>
    <w:p w14:paraId="5B8ED43B" w14:textId="6512C013" w:rsidR="00174073" w:rsidRDefault="00A81BFB" w:rsidP="00730B92">
      <w:pPr>
        <w:spacing w:after="120" w:line="360" w:lineRule="auto"/>
      </w:pPr>
      <w:r>
        <w:rPr>
          <w:b/>
        </w:rPr>
        <w:t>CONCLUSIONES</w:t>
      </w:r>
    </w:p>
    <w:p w14:paraId="1170C430" w14:textId="77777777" w:rsidR="00174073" w:rsidRDefault="00A81BFB" w:rsidP="00730B92">
      <w:pPr>
        <w:spacing w:after="120" w:line="360" w:lineRule="auto"/>
      </w:pPr>
      <w:r>
        <w:t>La implementación de NGINX y PHP-FPM compilados desde código fuente permitió obtener un mayor control sobre la configuración del entorno web, optimizando tanto el rendimiento como la seguridad del sistema. Este proceso también permitió comprender de manera más profunda la arquitectura interna de ambos servicios y la interacción entre ellos mediante FastCGI.</w:t>
      </w:r>
      <w:r>
        <w:br/>
      </w:r>
      <w:r>
        <w:br/>
        <w:t>Uno de los principales retos identificados fue la administración de permisos sobre los sockets UNIX, especialmente al enfrentar el error “Permission Denied”. La solución mediante la configuración de los parámetros listen.owner y listen.group demostró la importancia de una correcta gestión de usuarios y permisos dentro de sistemas Linux.</w:t>
      </w:r>
      <w:r>
        <w:br/>
      </w:r>
      <w:r>
        <w:lastRenderedPageBreak/>
        <w:br/>
        <w:t>Asimismo, la arquitectura basada en NGINX y PHP-FPM evidenció una alta eficiencia en el manejo de solicitudes web dinámicas, destacando por su bajo consumo de recursos y capacidad de escalabilidad. Finalmente, la implementación de servicios en SystemD facilitó la automatización y administración del entorno, contribuyendo a una operación estable y confiable.</w:t>
      </w:r>
    </w:p>
    <w:p w14:paraId="2E23165E" w14:textId="77777777" w:rsidR="00174073" w:rsidRDefault="00A81BFB">
      <w:r>
        <w:br w:type="page"/>
      </w:r>
    </w:p>
    <w:p w14:paraId="131DDF14" w14:textId="77777777" w:rsidR="00174073" w:rsidRDefault="00A81BFB" w:rsidP="00730B92">
      <w:pPr>
        <w:spacing w:after="120" w:line="360" w:lineRule="auto"/>
      </w:pPr>
      <w:r>
        <w:rPr>
          <w:b/>
        </w:rPr>
        <w:lastRenderedPageBreak/>
        <w:t>BIBLIOGRAFÍA</w:t>
      </w:r>
    </w:p>
    <w:p w14:paraId="7C03CE51" w14:textId="77777777" w:rsidR="00174073" w:rsidRDefault="00A81BFB" w:rsidP="00730B92">
      <w:pPr>
        <w:spacing w:after="120" w:line="360" w:lineRule="auto"/>
      </w:pPr>
      <w:r>
        <w:t>NGINX. (2026). NGINX Documentation. Recuperado de https://nginx.org/en/docs/</w:t>
      </w:r>
    </w:p>
    <w:p w14:paraId="390EE147" w14:textId="77777777" w:rsidR="00174073" w:rsidRDefault="00A81BFB" w:rsidP="00730B92">
      <w:pPr>
        <w:spacing w:after="120" w:line="360" w:lineRule="auto"/>
      </w:pPr>
      <w:r>
        <w:t>PHP Documentation Group. (2026). PHP Manual. Recuperado de https://www.php.net/docs.php</w:t>
      </w:r>
    </w:p>
    <w:p w14:paraId="0AE53132" w14:textId="77777777" w:rsidR="00174073" w:rsidRDefault="00A81BFB" w:rsidP="00730B92">
      <w:pPr>
        <w:spacing w:after="120" w:line="360" w:lineRule="auto"/>
      </w:pPr>
      <w:r>
        <w:t>AlmaLinux OS Foundation. (2026). AlmaLinux Documentation. Recuperado de https://wiki.almalinux.org/</w:t>
      </w:r>
    </w:p>
    <w:p w14:paraId="159CFAD2" w14:textId="59DFE973" w:rsidR="00174073" w:rsidRDefault="00A81BFB" w:rsidP="00730B92">
      <w:pPr>
        <w:spacing w:after="120" w:line="360" w:lineRule="auto"/>
      </w:pPr>
      <w:r>
        <w:t xml:space="preserve">The Linux Foundation. (2026). SystemD Documentation. Recuperado de </w:t>
      </w:r>
      <w:hyperlink r:id="rId14" w:history="1">
        <w:r w:rsidR="006B7958" w:rsidRPr="00454E37">
          <w:rPr>
            <w:rStyle w:val="Hipervnculo"/>
          </w:rPr>
          <w:t>https://www.freedesktop.org/wiki/Software/systemd/</w:t>
        </w:r>
      </w:hyperlink>
    </w:p>
    <w:p w14:paraId="1BA76125" w14:textId="77777777" w:rsidR="006B7958" w:rsidRDefault="006B7958" w:rsidP="00730B92">
      <w:pPr>
        <w:spacing w:after="120" w:line="360" w:lineRule="auto"/>
      </w:pPr>
    </w:p>
    <w:sectPr w:rsidR="006B7958" w:rsidSect="00730B92">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90DBD"/>
    <w:rsid w:val="0015074B"/>
    <w:rsid w:val="001516AE"/>
    <w:rsid w:val="00174073"/>
    <w:rsid w:val="001A5045"/>
    <w:rsid w:val="0029639D"/>
    <w:rsid w:val="00326F90"/>
    <w:rsid w:val="0064273B"/>
    <w:rsid w:val="006B7958"/>
    <w:rsid w:val="0073047B"/>
    <w:rsid w:val="00730B92"/>
    <w:rsid w:val="00921B59"/>
    <w:rsid w:val="00A81BFB"/>
    <w:rsid w:val="00AA1D8D"/>
    <w:rsid w:val="00B47730"/>
    <w:rsid w:val="00C64498"/>
    <w:rsid w:val="00CB0664"/>
    <w:rsid w:val="00D43A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6946D9"/>
  <w14:defaultImageDpi w14:val="300"/>
  <w15:docId w15:val="{86E9064B-55DE-9042-91A6-5A030B922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6B7958"/>
    <w:rPr>
      <w:color w:val="0000FF" w:themeColor="hyperlink"/>
      <w:u w:val="single"/>
    </w:rPr>
  </w:style>
  <w:style w:type="character" w:styleId="Mencinsinresolver">
    <w:name w:val="Unresolved Mention"/>
    <w:basedOn w:val="Fuentedeprrafopredeter"/>
    <w:uiPriority w:val="99"/>
    <w:semiHidden/>
    <w:unhideWhenUsed/>
    <w:rsid w:val="006B79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www.freedesktop.org/wiki/Software/syst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2F31F1-53B1-48CC-ACD6-022A8133C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765</Words>
  <Characters>4211</Characters>
  <Application>Microsoft Office Word</Application>
  <DocSecurity>0</DocSecurity>
  <Lines>35</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2026-05-26T07:09:00Z</dcterms:created>
  <dcterms:modified xsi:type="dcterms:W3CDTF">2026-05-26T07:09:00Z</dcterms:modified>
  <cp:category/>
</cp:coreProperties>
</file>